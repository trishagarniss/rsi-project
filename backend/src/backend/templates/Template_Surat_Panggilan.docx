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PEMERINTAH PROVINSI [NAMA PROVINSI]</w:t>
        <w:br/>
      </w:r>
      <w:r>
        <w:rPr>
          <w:sz w:val="24"/>
        </w:rPr>
        <w:t>DINAS PENDIDIKAN DAN KEBUDAYAAN</w:t>
        <w:br/>
      </w:r>
      <w:r>
        <w:rPr>
          <w:b/>
          <w:sz w:val="28"/>
        </w:rPr>
        <w:t>SMA NEGERI [NOMOR] [NAMA KOTA/KABUPATEN]</w:t>
        <w:br/>
      </w:r>
      <w:r>
        <w:rPr>
          <w:sz w:val="20"/>
        </w:rPr>
        <w:t>Jalan [Alamat Lengkap Sekolah], Telepon: [Nomor Telepon]</w:t>
        <w:br/>
        <w:t>Website: [URL Website] | Email: [Email Sekolah]</w:t>
      </w:r>
    </w:p>
    <w:p>
      <w:pPr>
        <w:jc w:val="center"/>
      </w:pPr>
      <w:r>
        <w:rPr>
          <w:b/>
        </w:rPr>
        <w:t>========================================================================</w:t>
      </w:r>
    </w:p>
    <w:p>
      <w:r>
        <w:t>Nomor</w:t>
        <w:tab/>
        <w:tab/>
        <w:t>: [Nomor Surat]</w:t>
        <w:tab/>
        <w:tab/>
        <w:tab/>
        <w:tab/>
        <w:tab/>
        <w:t>[Nama Kota], [Tanggal Surat]</w:t>
        <w:br/>
      </w:r>
      <w:r>
        <w:t>Lampiran</w:t>
        <w:tab/>
        <w:t>: -</w:t>
        <w:br/>
      </w:r>
      <w:r>
        <w:t>Perihal</w:t>
        <w:tab/>
        <w:tab/>
        <w:t xml:space="preserve">: </w:t>
      </w:r>
      <w:r>
        <w:rPr>
          <w:b/>
        </w:rPr>
        <w:t>Panggilan Orang Tua/Wali Siswa</w:t>
      </w:r>
    </w:p>
    <w:p>
      <w:r>
        <w:br/>
        <w:t>Yth. Bapak/Ibu Orang Tua/Wali dari Siswa/i</w:t>
        <w:br/>
      </w:r>
      <w:r>
        <w:rPr>
          <w:b/>
        </w:rPr>
        <w:t>[Nama Lengkap Siswa]</w:t>
        <w:br/>
      </w:r>
      <w:r>
        <w:t>Kelas [Kelas Siswa]</w:t>
        <w:br/>
      </w:r>
      <w:r>
        <w:t>di Tempat</w:t>
      </w:r>
    </w:p>
    <w:p>
      <w:r>
        <w:br/>
        <w:t>Dengan hormat,</w:t>
        <w:br/>
        <w:br/>
      </w:r>
      <w:r>
        <w:t>Sehubungan dengan perlunya komunikasi antara pihak sekolah dan orang tua mengenai perkembangan akademik serta kedisiplinan siswa, kami mengharap kehadiran Bapak/Ibu pada:</w:t>
      </w:r>
    </w:p>
    <w:p>
      <w:r>
        <w:tab/>
        <w:t>Hari, Tanggal</w:t>
        <w:tab/>
        <w:t>: [Hari, Tanggal Pertemuan]</w:t>
        <w:br/>
      </w:r>
      <w:r>
        <w:tab/>
        <w:t>Waktu</w:t>
        <w:tab/>
        <w:tab/>
        <w:t>: [Waktu Pertemuan] (Misal: 09.00 - Selesai)</w:t>
        <w:br/>
      </w:r>
      <w:r>
        <w:tab/>
        <w:t>Tempat</w:t>
        <w:tab/>
        <w:tab/>
        <w:t>: Ruang Bimbingan Konseling (BK) [Nama Sekolah]</w:t>
        <w:br/>
      </w:r>
      <w:r>
        <w:tab/>
        <w:t>Menemui</w:t>
        <w:tab/>
        <w:tab/>
        <w:t>: [Nama Guru BK yang bersangkutan]</w:t>
        <w:br/>
      </w:r>
      <w:r>
        <w:tab/>
        <w:t>Agenda</w:t>
        <w:tab/>
        <w:tab/>
        <w:t>: Bimbingan dan Konseling</w:t>
      </w:r>
    </w:p>
    <w:p>
      <w:r>
        <w:br/>
        <w:t>Mengingat pentingnya pertemuan ini demi kebaikan dan masa depan putra/putri Bapak/Ibu, kami sangat mengharapkan kehadiran Bapak/Ibu tepat pada waktunya.</w:t>
      </w:r>
    </w:p>
    <w:p>
      <w:r>
        <w:br/>
        <w:t>Demikian surat panggilan ini kami sampaikan. Atas perhatian dan kerja samanya, kami mengucapkan terima kasih.</w:t>
      </w:r>
    </w:p>
    <w:p>
      <w:r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Mengetahui,</w:t>
              <w:br/>
              <w:t>Kepala Sekolah</w:t>
              <w:br/>
              <w:br/>
              <w:br/>
              <w:br/>
              <w:br/>
            </w:r>
            <w:r>
              <w:rPr>
                <w:b/>
                <w:u w:val="single"/>
              </w:rPr>
              <w:t>[Nama Kepala Sekolah, M.Pd.]</w:t>
            </w:r>
            <w:r>
              <w:br/>
              <w:t>NIP. [Nomor Induk Pegawai]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br/>
              <w:t>Guru Bimbingan dan Konseling</w:t>
              <w:br/>
              <w:br/>
              <w:br/>
              <w:br/>
              <w:br/>
            </w:r>
            <w:r>
              <w:rPr>
                <w:b/>
                <w:u w:val="single"/>
              </w:rPr>
              <w:t>[Nama Guru BK, S.Psi.]</w:t>
            </w:r>
            <w:r>
              <w:br/>
              <w:t>NIP. [Nomor Induk Pegawai]</w:t>
            </w:r>
          </w:p>
        </w:tc>
      </w:tr>
    </w:tbl>
    <w:p>
      <w:r>
        <w:br w:type="page"/>
      </w:r>
    </w:p>
    <w:p>
      <w:pPr>
        <w:jc w:val="center"/>
      </w:pPr>
      <w:r>
        <w:rPr>
          <w:sz w:val="24"/>
        </w:rPr>
        <w:t>PEMERINTAH PROVINSI [NAMA PROVINSI]</w:t>
        <w:br/>
      </w:r>
      <w:r>
        <w:rPr>
          <w:sz w:val="24"/>
        </w:rPr>
        <w:t>DINAS PENDIDIKAN DAN KEBUDAYAAN</w:t>
        <w:br/>
      </w:r>
      <w:r>
        <w:rPr>
          <w:b/>
          <w:sz w:val="28"/>
        </w:rPr>
        <w:t>SMA NEGERI [NOMOR] [NAMA KOTA/KABUPATEN]</w:t>
        <w:br/>
      </w:r>
      <w:r>
        <w:rPr>
          <w:sz w:val="20"/>
        </w:rPr>
        <w:t>Jalan [Alamat Lengkap Sekolah], Telepon: [Nomor Telepon]</w:t>
        <w:br/>
        <w:t>Website: [URL Website] | Email: [Email Sekolah]</w:t>
      </w:r>
    </w:p>
    <w:p>
      <w:pPr>
        <w:jc w:val="center"/>
      </w:pPr>
      <w:r>
        <w:rPr>
          <w:b/>
        </w:rPr>
        <w:t>========================================================================</w:t>
      </w:r>
    </w:p>
    <w:p>
      <w:r>
        <w:t>Nomor</w:t>
        <w:tab/>
        <w:tab/>
        <w:t>: [Nomor Surat]</w:t>
        <w:tab/>
        <w:tab/>
        <w:tab/>
        <w:tab/>
        <w:tab/>
        <w:t>[Nama Kota], [Tanggal Surat]</w:t>
        <w:br/>
      </w:r>
      <w:r>
        <w:t>Lampiran</w:t>
        <w:tab/>
        <w:t>: -</w:t>
        <w:br/>
      </w:r>
      <w:r>
        <w:t>Perihal</w:t>
        <w:tab/>
        <w:tab/>
        <w:t xml:space="preserve">: </w:t>
      </w:r>
      <w:r>
        <w:rPr>
          <w:b/>
        </w:rPr>
        <w:t>Panggilan Siswa</w:t>
      </w:r>
    </w:p>
    <w:p>
      <w:r>
        <w:br/>
        <w:t>Yth. Siswa/i</w:t>
        <w:br/>
      </w:r>
      <w:r>
        <w:rPr>
          <w:b/>
        </w:rPr>
        <w:t>[Nama Lengkap Siswa]</w:t>
        <w:br/>
      </w:r>
      <w:r>
        <w:t>Kelas [Kelas Siswa]</w:t>
        <w:br/>
      </w:r>
      <w:r>
        <w:t>di Tempat</w:t>
      </w:r>
    </w:p>
    <w:p>
      <w:r>
        <w:br/>
        <w:t>Dengan hormat,</w:t>
        <w:br/>
        <w:br/>
      </w:r>
      <w:r>
        <w:t>Sehubungan dengan perlunya evaluasi dan tindak lanjut mengenai perkembangan akademik serta kedisiplinan di sekolah, kami mengharap kehadiran Ananda pada:</w:t>
      </w:r>
    </w:p>
    <w:p>
      <w:r>
        <w:tab/>
        <w:t>Hari, Tanggal</w:t>
        <w:tab/>
        <w:t>: [Hari, Tanggal Pertemuan]</w:t>
        <w:br/>
      </w:r>
      <w:r>
        <w:tab/>
        <w:t>Waktu</w:t>
        <w:tab/>
        <w:tab/>
        <w:t>: [Waktu Pertemuan] (Misal: 09.00 - Selesai)</w:t>
        <w:br/>
      </w:r>
      <w:r>
        <w:tab/>
        <w:t>Tempat</w:t>
        <w:tab/>
        <w:tab/>
        <w:t>: Ruang Bimbingan Konseling (BK) [Nama Sekolah]</w:t>
        <w:br/>
      </w:r>
      <w:r>
        <w:tab/>
        <w:t>Menemui</w:t>
        <w:tab/>
        <w:tab/>
        <w:t>: [Nama Guru BK yang bersangkutan]</w:t>
        <w:br/>
      </w:r>
      <w:r>
        <w:tab/>
        <w:t>Agenda</w:t>
        <w:tab/>
        <w:tab/>
        <w:t>: Bimbingan dan Konseling</w:t>
      </w:r>
    </w:p>
    <w:p>
      <w:r>
        <w:br/>
        <w:t>Mengingat pentingnya pertemuan ini, kami mengharapkan kehadiran Ananda tepat pada waktunya dan mengikuti seluruh proses bimbingan dengan baik.</w:t>
      </w:r>
    </w:p>
    <w:p>
      <w:r>
        <w:br/>
        <w:t>Demikian surat panggilan ini kami sampaikan. Atas perhatian dan kerja samanya, kami mengucapkan terima kasih.</w:t>
      </w:r>
    </w:p>
    <w:p>
      <w:r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Mengetahui,</w:t>
              <w:br/>
              <w:t>Kepala Sekolah</w:t>
              <w:br/>
              <w:br/>
              <w:br/>
              <w:br/>
              <w:br/>
            </w:r>
            <w:r>
              <w:rPr>
                <w:b/>
                <w:u w:val="single"/>
              </w:rPr>
              <w:t>[Nama Kepala Sekolah, M.Pd.]</w:t>
            </w:r>
            <w:r>
              <w:br/>
              <w:t>NIP. [Nomor Induk Pegawai]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br/>
              <w:t>Guru Bimbingan dan Konseling</w:t>
              <w:br/>
              <w:br/>
              <w:br/>
              <w:br/>
              <w:br/>
            </w:r>
            <w:r>
              <w:rPr>
                <w:b/>
                <w:u w:val="single"/>
              </w:rPr>
              <w:t>[Nama Guru BK, S.Psi.]</w:t>
            </w:r>
            <w:r>
              <w:br/>
              <w:t>NIP. [Nomor Induk Pegawai]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